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AutoRed Security Assessment Report</w:t>
      </w:r>
    </w:p>
    <w:p>
      <w:pPr>
        <w:pStyle w:val="Heading1"/>
      </w:pPr>
      <w:r>
        <w:t>Scan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Scan Name</w:t>
            </w:r>
          </w:p>
        </w:tc>
        <w:tc>
          <w:tcPr>
            <w:tcW w:type="dxa" w:w="4320"/>
          </w:tcPr>
          <w:p>
            <w:r>
              <w:t>New Scan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192.168.112.130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  <w:tr>
        <w:tc>
          <w:tcPr>
            <w:tcW w:type="dxa" w:w="4320"/>
          </w:tcPr>
          <w:p>
            <w:r>
              <w:t>Approval Ref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Detailed Findings</w:t>
      </w:r>
    </w:p>
    <w:p>
      <w:pPr>
        <w:pStyle w:val="Heading2"/>
      </w:pPr>
      <w:r>
        <w:t>1. [High] Open port 21/tcp - ftp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21 (tcp) is open on 192.168.112.130 (192.168.112.130). Service detected: ftp 2.3.4.</w:t>
      </w:r>
    </w:p>
    <w:p>
      <w:r>
        <w:rPr>
          <w:b/>
        </w:rPr>
        <w:t xml:space="preserve">Evidence: </w:t>
      </w:r>
      <w:r>
        <w:t>Nmap scan detected open port 21/tcp with service 'ftp' on 192.168.112.130</w:t>
      </w:r>
    </w:p>
    <w:p>
      <w:r>
        <w:rPr>
          <w:b/>
        </w:rPr>
        <w:t xml:space="preserve">Recommendation: </w:t>
      </w:r>
      <w:r>
        <w:t>Disable FTP if not needed. Use SFTP instead.</w:t>
      </w:r>
    </w:p>
    <w:p>
      <w:pPr>
        <w:pStyle w:val="Heading2"/>
      </w:pPr>
      <w:r>
        <w:t>2. [High] Open port 23/tcp - telnet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23 (tcp) is open on 192.168.112.130 (192.168.112.130). Service detected: telnet .</w:t>
      </w:r>
    </w:p>
    <w:p>
      <w:r>
        <w:rPr>
          <w:b/>
        </w:rPr>
        <w:t xml:space="preserve">Evidence: </w:t>
      </w:r>
      <w:r>
        <w:t>Nmap scan detected open port 23/tcp with service 'telnet' on 192.168.112.130</w:t>
      </w:r>
    </w:p>
    <w:p>
      <w:r>
        <w:rPr>
          <w:b/>
        </w:rPr>
        <w:t xml:space="preserve">Recommendation: </w:t>
      </w:r>
      <w:r>
        <w:t>Disable Telnet immediately. Use SSH instead.</w:t>
      </w:r>
    </w:p>
    <w:p>
      <w:pPr>
        <w:pStyle w:val="Heading2"/>
      </w:pPr>
      <w:r>
        <w:t>3. [High] Open port 445/tcp - netbios-ssn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445 (tcp) is open on 192.168.112.130 (192.168.112.130). Service detected: netbios-ssn 3.X - 4.X.</w:t>
      </w:r>
    </w:p>
    <w:p>
      <w:r>
        <w:rPr>
          <w:b/>
        </w:rPr>
        <w:t xml:space="preserve">Evidence: </w:t>
      </w:r>
      <w:r>
        <w:t>Nmap scan detected open port 445/tcp with service 'netbios-ssn' on 192.168.112.130</w:t>
      </w:r>
    </w:p>
    <w:p>
      <w:r>
        <w:rPr>
          <w:b/>
        </w:rPr>
        <w:t xml:space="preserve">Recommendation: </w:t>
      </w:r>
      <w:r>
        <w:t>Disable SMB if not needed. Apply latest patches.</w:t>
      </w:r>
    </w:p>
    <w:p>
      <w:pPr>
        <w:pStyle w:val="Heading2"/>
      </w:pPr>
      <w:r>
        <w:t>4. [Medium] Open port 22/tcp - ssh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22 (tcp) is open on 192.168.112.130 (192.168.112.130). Service detected: ssh 4.7p1 Debian 8ubuntu1.</w:t>
      </w:r>
    </w:p>
    <w:p>
      <w:r>
        <w:rPr>
          <w:b/>
        </w:rPr>
        <w:t xml:space="preserve">Evidence: </w:t>
      </w:r>
      <w:r>
        <w:t>Nmap scan detected open port 22/tcp with service 'ssh' on 192.168.112.130</w:t>
      </w:r>
    </w:p>
    <w:p>
      <w:r>
        <w:rPr>
          <w:b/>
        </w:rPr>
        <w:t xml:space="preserve">Recommendation: </w:t>
      </w:r>
      <w:r>
        <w:t>Restrict SSH access to trusted IPs only. Disable root login.</w:t>
      </w:r>
    </w:p>
    <w:p>
      <w:pPr>
        <w:pStyle w:val="Heading2"/>
      </w:pPr>
      <w:r>
        <w:t>5. [Medium] Open port 139/tcp - netbios-ssn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139 (tcp) is open on 192.168.112.130 (192.168.112.130). Service detected: netbios-ssn 3.X - 4.X.</w:t>
      </w:r>
    </w:p>
    <w:p>
      <w:r>
        <w:rPr>
          <w:b/>
        </w:rPr>
        <w:t xml:space="preserve">Evidence: </w:t>
      </w:r>
      <w:r>
        <w:t>Nmap scan detected open port 139/tcp with service 'netbios-ssn' on 192.168.112.130</w:t>
      </w:r>
    </w:p>
    <w:p>
      <w:r>
        <w:rPr>
          <w:b/>
        </w:rPr>
        <w:t xml:space="preserve">Recommendation: </w:t>
      </w:r>
      <w:r>
        <w:t>Restrict NetBIOS access. Apply firewall rules.</w:t>
      </w:r>
    </w:p>
    <w:p>
      <w:pPr>
        <w:pStyle w:val="Heading2"/>
      </w:pPr>
      <w:r>
        <w:t>6. [Low] Open port 25/tcp - smtp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25 (tcp) is open on 192.168.112.130 (192.168.112.130). Service detected: smtp .</w:t>
      </w:r>
    </w:p>
    <w:p>
      <w:r>
        <w:rPr>
          <w:b/>
        </w:rPr>
        <w:t xml:space="preserve">Evidence: </w:t>
      </w:r>
      <w:r>
        <w:t>Nmap scan detected open port 25/tcp with service 'smtp'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7. [Low] Open port 53/tcp - domain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53 (tcp) is open on 192.168.112.130 (192.168.112.130). Service detected: domain 9.4.2.</w:t>
      </w:r>
    </w:p>
    <w:p>
      <w:r>
        <w:rPr>
          <w:b/>
        </w:rPr>
        <w:t xml:space="preserve">Evidence: </w:t>
      </w:r>
      <w:r>
        <w:t>Nmap scan detected open port 53/tcp with service 'domain'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8. [Low] Open port 111/tcp - rpcbind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111 (tcp) is open on 192.168.112.130 (192.168.112.130). Service detected: rpcbind 2.</w:t>
      </w:r>
    </w:p>
    <w:p>
      <w:r>
        <w:rPr>
          <w:b/>
        </w:rPr>
        <w:t xml:space="preserve">Evidence: </w:t>
      </w:r>
      <w:r>
        <w:t>Nmap scan detected open port 111/tcp with service 'rpcbind'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9. [Low] Open port 512/tcp - exec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512 (tcp) is open on 192.168.112.130 (192.168.112.130). Service detected: exec .</w:t>
      </w:r>
    </w:p>
    <w:p>
      <w:r>
        <w:rPr>
          <w:b/>
        </w:rPr>
        <w:t xml:space="preserve">Evidence: </w:t>
      </w:r>
      <w:r>
        <w:t>Nmap scan detected open port 512/tcp with service 'exec'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10. [Low] Open port 513/tcp - login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513 (tcp) is open on 192.168.112.130 (192.168.112.130). Service detected: login .</w:t>
      </w:r>
    </w:p>
    <w:p>
      <w:r>
        <w:rPr>
          <w:b/>
        </w:rPr>
        <w:t xml:space="preserve">Evidence: </w:t>
      </w:r>
      <w:r>
        <w:t>Nmap scan detected open port 513/tcp with service 'login'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11. [Low] Open port 514/tcp - tcpwrapped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514 (tcp) is open on 192.168.112.130 (192.168.112.130). Service detected: tcpwrapped .</w:t>
      </w:r>
    </w:p>
    <w:p>
      <w:r>
        <w:rPr>
          <w:b/>
        </w:rPr>
        <w:t xml:space="preserve">Evidence: </w:t>
      </w:r>
      <w:r>
        <w:t>Nmap scan detected open port 514/tcp with service 'tcpwrapped'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12. [Low] Open port 1099/tcp - java-rmi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1099 (tcp) is open on 192.168.112.130 (192.168.112.130). Service detected: java-rmi .</w:t>
      </w:r>
    </w:p>
    <w:p>
      <w:r>
        <w:rPr>
          <w:b/>
        </w:rPr>
        <w:t xml:space="preserve">Evidence: </w:t>
      </w:r>
      <w:r>
        <w:t>Nmap scan detected open port 1099/tcp with service 'java-rmi'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13. [Low] Open port 1524/tcp - bindshell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1524 (tcp) is open on 192.168.112.130 (192.168.112.130). Service detected: bindshell .</w:t>
      </w:r>
    </w:p>
    <w:p>
      <w:r>
        <w:rPr>
          <w:b/>
        </w:rPr>
        <w:t xml:space="preserve">Evidence: </w:t>
      </w:r>
      <w:r>
        <w:t>Nmap scan detected open port 1524/tcp with service 'bindshell'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14. [Low] Open port 2049/tcp - nfs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2049 (tcp) is open on 192.168.112.130 (192.168.112.130). Service detected: nfs 2-4.</w:t>
      </w:r>
    </w:p>
    <w:p>
      <w:r>
        <w:rPr>
          <w:b/>
        </w:rPr>
        <w:t xml:space="preserve">Evidence: </w:t>
      </w:r>
      <w:r>
        <w:t>Nmap scan detected open port 2049/tcp with service 'nfs'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15. [Low] Open port 2121/tcp - ftp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2121 (tcp) is open on 192.168.112.130 (192.168.112.130). Service detected: ftp 1.3.1.</w:t>
      </w:r>
    </w:p>
    <w:p>
      <w:r>
        <w:rPr>
          <w:b/>
        </w:rPr>
        <w:t xml:space="preserve">Evidence: </w:t>
      </w:r>
      <w:r>
        <w:t>Nmap scan detected open port 2121/tcp with service 'ftp'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16. [Low] Open port 3306/tcp - mysql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3306 (tcp) is open on 192.168.112.130 (192.168.112.130). Service detected: mysql 5.0.51a-3ubuntu5.</w:t>
      </w:r>
    </w:p>
    <w:p>
      <w:r>
        <w:rPr>
          <w:b/>
        </w:rPr>
        <w:t xml:space="preserve">Evidence: </w:t>
      </w:r>
      <w:r>
        <w:t>Nmap scan detected open port 3306/tcp with service 'mysql'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17. [Low] Open port 5432/tcp - postgresql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5432 (tcp) is open on 192.168.112.130 (192.168.112.130). Service detected: postgresql 8.3.0 - 8.3.7.</w:t>
      </w:r>
    </w:p>
    <w:p>
      <w:r>
        <w:rPr>
          <w:b/>
        </w:rPr>
        <w:t xml:space="preserve">Evidence: </w:t>
      </w:r>
      <w:r>
        <w:t>Nmap scan detected open port 5432/tcp with service 'postgresql'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18. [Low] Open port 5900/tcp - vnc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5900 (tcp) is open on 192.168.112.130 (192.168.112.130). Service detected: vnc .</w:t>
      </w:r>
    </w:p>
    <w:p>
      <w:r>
        <w:rPr>
          <w:b/>
        </w:rPr>
        <w:t xml:space="preserve">Evidence: </w:t>
      </w:r>
      <w:r>
        <w:t>Nmap scan detected open port 5900/tcp with service 'vnc'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19. [Low] Open port 6000/tcp - X11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6000 (tcp) is open on 192.168.112.130 (192.168.112.130). Service detected: X11 .</w:t>
      </w:r>
    </w:p>
    <w:p>
      <w:r>
        <w:rPr>
          <w:b/>
        </w:rPr>
        <w:t xml:space="preserve">Evidence: </w:t>
      </w:r>
      <w:r>
        <w:t>Nmap scan detected open port 6000/tcp with service 'X11'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20. [Low] Open port 6667/tcp - irc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6667 (tcp) is open on 192.168.112.130 (192.168.112.130). Service detected: irc .</w:t>
      </w:r>
    </w:p>
    <w:p>
      <w:r>
        <w:rPr>
          <w:b/>
        </w:rPr>
        <w:t xml:space="preserve">Evidence: </w:t>
      </w:r>
      <w:r>
        <w:t>Nmap scan detected open port 6667/tcp with service 'irc'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21. [Low] Open port 8009/tcp - ajp13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8009 (tcp) is open on 192.168.112.130 (192.168.112.130). Service detected: ajp13 .</w:t>
      </w:r>
    </w:p>
    <w:p>
      <w:r>
        <w:rPr>
          <w:b/>
        </w:rPr>
        <w:t xml:space="preserve">Evidence: </w:t>
      </w:r>
      <w:r>
        <w:t>Nmap scan detected open port 8009/tcp with service 'ajp13'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22. [Low] Open port 8180/tcp - http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8180 (tcp) is open on 192.168.112.130 (192.168.112.130). Service detected: http 1.1.</w:t>
      </w:r>
    </w:p>
    <w:p>
      <w:r>
        <w:rPr>
          <w:b/>
        </w:rPr>
        <w:t xml:space="preserve">Evidence: </w:t>
      </w:r>
      <w:r>
        <w:t>Nmap scan detected open port 8180/tcp with service 'http' on 192.168.112.130</w:t>
      </w:r>
    </w:p>
    <w:p>
      <w:r>
        <w:rPr>
          <w:b/>
        </w:rPr>
        <w:t xml:space="preserve">Recommendation: </w:t>
      </w:r>
      <w:r>
        <w:t>Review this service and restrict access if not needed.</w:t>
      </w:r>
    </w:p>
    <w:p>
      <w:pPr>
        <w:pStyle w:val="Heading2"/>
      </w:pPr>
      <w:r>
        <w:t>23. [Info] Open port 80/tcp - http</w:t>
      </w:r>
    </w:p>
    <w:p>
      <w:r>
        <w:rPr>
          <w:b/>
        </w:rPr>
        <w:t xml:space="preserve">Tool: </w:t>
      </w:r>
      <w:r>
        <w:t>nmap</w:t>
      </w:r>
      <w:r>
        <w:rPr>
          <w:b/>
        </w:rPr>
        <w:t xml:space="preserve">  |  Asset: </w:t>
      </w:r>
      <w:r>
        <w:t>192.168.112.130 (192.168.112.130)</w:t>
      </w:r>
    </w:p>
    <w:p>
      <w:r>
        <w:rPr>
          <w:b/>
        </w:rPr>
        <w:t xml:space="preserve">Description: </w:t>
      </w:r>
      <w:r>
        <w:t>Port 80 (tcp) is open on 192.168.112.130 (192.168.112.130). Service detected: http 2.2.8.</w:t>
      </w:r>
    </w:p>
    <w:p>
      <w:r>
        <w:rPr>
          <w:b/>
        </w:rPr>
        <w:t xml:space="preserve">Evidence: </w:t>
      </w:r>
      <w:r>
        <w:t>Nmap scan detected open port 80/tcp with service 'http' on 192.168.112.130</w:t>
      </w:r>
    </w:p>
    <w:p>
      <w:r>
        <w:rPr>
          <w:b/>
        </w:rPr>
        <w:t xml:space="preserve">Recommendation: </w:t>
      </w:r>
      <w:r>
        <w:t>Ensure web server is patched and properly configured.</w:t>
      </w:r>
    </w:p>
    <w:p>
      <w:pPr>
        <w:pStyle w:val="Heading1"/>
      </w:pPr>
      <w:r>
        <w:t>Methodology</w:t>
      </w:r>
    </w:p>
    <w:p>
      <w:r>
        <w:t>This assessment was conducted using AutoRed v1.0. Target: 192.168.112.130. Profile: Standard. Tools: Nmap, Subfinder, httpx, WhatWeb, ffuf.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